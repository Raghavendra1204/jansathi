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 Sathi — Project Description Document</w:t>
      </w:r>
    </w:p>
    <w:p>
      <w:r>
        <w:t>Submission for Google Cloud / Hackathon Evaluation</w:t>
        <w:br/>
        <w:br/>
        <w:t>Live URL: https://jaansathi-b8ad2.web.app</w:t>
        <w:br/>
        <w:t>GitHub Repository: https://github.com/Raghavendra1204/jaansathi</w:t>
        <w:br/>
        <w:br/>
        <w:t>1. Problem Statement Selected</w:t>
        <w:br/>
        <w:br/>
        <w:t>Civic Engagement &amp; Urban Governance Gap</w:t>
        <w:br/>
        <w:br/>
        <w:t>India is home to over 1.4 billion citizens, yet the bridge between residents and local government bodies remains fragile, slow, and opaque. Citizens face a persistent set of challenges:</w:t>
        <w:br/>
        <w:br/>
        <w:t>• No Unified Reporting Channel: When a road is broken, a drain is blocked, or a streetlight fails, citizens have no single, reliable digital platform to lodge a complaint and track its resolution.</w:t>
        <w:br/>
        <w:t>• Lack of Transparency: Once an issue is reported, citizens receive no real-time feedback on what is being done, who is responsible, and how long resolution will take.</w:t>
        <w:br/>
        <w:t>• Officer Accountability Deficit: Municipal officers and field teams operate in silos. There is no centralized system to assign, track, and evaluate the performance of government field staff.</w:t>
        <w:br/>
        <w:t>• Absence of Community Voice: Civic participation is usually reduced to periodic elections. Citizens have no platform to engage in local governance, upvote community concerns, or contribute through volunteering.</w:t>
        <w:br/>
        <w:t>• Data-Driven Decision Making: City administrators lack consolidated dashboards and AI-driven insights to make evidence-based decisions on resource allocation, department workload, and emergency response priorities.</w:t>
        <w:br/>
        <w:br/>
        <w:t>Jan Sathi directly addresses this governance gap by building a two-sided civic technology platform that empowers both citizens and government officers.</w:t>
        <w:br/>
        <w:br/>
        <w:t>2. Solution Overview</w:t>
        <w:br/>
        <w:br/>
        <w:t>Jan Sathi (meaning "People's Companion" in Hindi) is a full-stack, AI-powered civic engagement web application that serves as a real-time digital bridge between citizens and local government.</w:t>
        <w:br/>
        <w:br/>
        <w:t>Citizen Portal:</w:t>
        <w:br/>
        <w:t>• Report civic issues with GPS-tagged photos.</w:t>
        <w:br/>
        <w:t>• Track issue status in real time.</w:t>
        <w:br/>
        <w:t>• Browse community events.</w:t>
        <w:br/>
        <w:t>• Social feed with likes/comments/upvotes.</w:t>
        <w:br/>
        <w:t>• Earn Civic Score.</w:t>
        <w:br/>
        <w:br/>
        <w:t>Officer Portal:</w:t>
        <w:br/>
        <w:t>• Manage incoming reports.</w:t>
        <w:br/>
        <w:t>• Assign departments and monitor progress.</w:t>
        <w:br/>
        <w:t>• Analytics dashboards.</w:t>
        <w:br/>
        <w:t>• Generate executive PDF reports.</w:t>
        <w:br/>
        <w:t>• View incident heatmap.</w:t>
        <w:br/>
        <w:t>• AI assistant powered by Google Gemini.</w:t>
        <w:br/>
        <w:br/>
        <w:t>Firestore real-time streams keep both portals synchronized instantly.</w:t>
        <w:br/>
        <w:br/>
        <w:t>3. Key Features</w:t>
        <w:br/>
        <w:br/>
        <w:t>Citizen Features:</w:t>
        <w:br/>
        <w:t>• Issue Reporting</w:t>
        <w:br/>
        <w:t>• Live Status Tracking</w:t>
        <w:br/>
        <w:t>• Community Feed</w:t>
        <w:br/>
        <w:t>• Civic Score System</w:t>
        <w:br/>
        <w:t>• Event Participation</w:t>
        <w:br/>
        <w:t>• AI Chatbot</w:t>
        <w:br/>
        <w:t>• Multilingual Support</w:t>
        <w:br/>
        <w:t>• Dark/Light Mode</w:t>
        <w:br/>
        <w:br/>
        <w:t>Officer Features:</w:t>
        <w:br/>
        <w:t>• Live Issue Dashboard</w:t>
        <w:br/>
        <w:t>• Department Management</w:t>
        <w:br/>
        <w:t>• Performance Dashboard</w:t>
        <w:br/>
        <w:t>• Department Analytics</w:t>
        <w:br/>
        <w:t>• Citizen Participation Panel</w:t>
        <w:br/>
        <w:t>• Ward Statistics</w:t>
        <w:br/>
        <w:t>• Incident Heatmap</w:t>
        <w:br/>
        <w:t>• AI Insights Panel</w:t>
        <w:br/>
        <w:t>• Executive PDF Generator</w:t>
        <w:br/>
        <w:t>• AI Agent Hub</w:t>
        <w:br/>
        <w:t>• Notification Center</w:t>
        <w:br/>
        <w:br/>
        <w:t>4. Technologies Used</w:t>
        <w:br/>
        <w:br/>
        <w:t>Frontend:</w:t>
        <w:br/>
        <w:t>React 18, Vite 8, React Router v6, TailwindCSS, Leaflet.js, Lucide React</w:t>
        <w:br/>
        <w:br/>
        <w:t>Backend:</w:t>
        <w:br/>
        <w:t>Firebase Firestore, Firebase Authentication, Firebase Storage, Firebase Hosting</w:t>
        <w:br/>
        <w:br/>
        <w:t>AI:</w:t>
        <w:br/>
        <w:t>Google Gemini API (gemini-2.5-flash), @google/genai SDK</w:t>
        <w:br/>
        <w:br/>
        <w:t>Development:</w:t>
        <w:br/>
        <w:t>Git, GitHub, ESLint, npm, PowerShell</w:t>
        <w:br/>
        <w:br/>
        <w:t>5. Google Technologies Utilized</w:t>
        <w:br/>
        <w:br/>
        <w:t>• Firebase Firestore – Real-time database.</w:t>
        <w:br/>
        <w:t>• Firebase Authentication – Secure login and role management.</w:t>
        <w:br/>
        <w:t>• Firebase Storage – Image and attachment storage.</w:t>
        <w:br/>
        <w:t>• Firebase Hosting – Hosts the application.</w:t>
        <w:br/>
        <w:t>• Google Gemini API – AI chatbot, insights, and AI agents.</w:t>
        <w:br/>
        <w:t>• Google Cloud Platform – Infrastructure.</w:t>
        <w:br/>
        <w:t>• Google Fonts – Inter and Outfit typography.</w:t>
        <w:br/>
        <w:br/>
        <w:t>6. Impact &amp; Vision</w:t>
        <w:br/>
        <w:br/>
        <w:t>• Faster issue resolution (40–60% improvement target).</w:t>
        <w:br/>
        <w:t>• Greater transparency and citizen trust.</w:t>
        <w:br/>
        <w:t>• AI-driven governance.</w:t>
        <w:br/>
        <w:t>• Stronger community participation.</w:t>
        <w:br/>
        <w:br/>
        <w:t>Vision:</w:t>
        <w:br/>
        <w:t>To become the standard multilingual AI-powered civic platform for urban local bodies across India.</w:t>
        <w:br/>
        <w:br/>
        <w:t>Application:</w:t>
        <w:br/>
        <w:t>https://jaansathi-b8ad2.web.app</w:t>
        <w:br/>
        <w:br/>
        <w:t>Repository:</w:t>
        <w:br/>
        <w:t>https://github.com/Raghavendra1204/jaansathi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